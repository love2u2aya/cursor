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金利のある世界で、増えるのは利息だけではない</w:t>
      </w:r>
    </w:p>
    <w:p>
      <w:r>
        <w:rPr>
          <w:sz w:val="26"/>
        </w:rPr>
        <w:t>15分講座　台本</w:t>
      </w:r>
    </w:p>
    <w:p>
      <w:pPr>
        <w:jc w:val="left"/>
      </w:pPr>
      <w:r>
        <w:rPr>
          <w:sz w:val="26"/>
        </w:rPr>
        <w:t>選抜用の長め原稿。全部読むと15分を超える想定（本文 約4,780字）。話し手が選んで削る。</w:t>
        <w:br/>
      </w:r>
      <w:r>
        <w:rPr>
          <w:sz w:val="26"/>
        </w:rPr>
        <w:t>資料を出すなら、最初の「4つの棚」だけ。</w:t>
      </w:r>
    </w:p>
    <w:p>
      <w:pPr>
        <w:pStyle w:val="Heading1"/>
      </w:pPr>
      <w:r>
        <w:t>0:00–2:00　地図を出す</w:t>
      </w:r>
    </w:p>
    <w:p>
      <w:pPr>
        <w:jc w:val="left"/>
      </w:pPr>
      <w:r>
        <w:rPr>
          <w:sz w:val="30"/>
        </w:rPr>
        <w:t>最近、金利の話をしました。</w:t>
        <w:br/>
      </w:r>
      <w:r>
        <w:rPr>
          <w:sz w:val="30"/>
        </w:rPr>
        <w:t>あの時は、海外の高い金利をどう見るか、取りにいく話でした。</w:t>
      </w:r>
    </w:p>
    <w:p>
      <w:pPr>
        <w:jc w:val="left"/>
      </w:pPr>
      <w:r>
        <w:rPr>
          <w:sz w:val="30"/>
        </w:rPr>
        <w:t>今日は違います。</w:t>
        <w:br/>
      </w:r>
      <w:r>
        <w:rPr>
          <w:sz w:val="30"/>
        </w:rPr>
        <w:t>日本でも、金利のある世界が、家計にも来始めている。</w:t>
        <w:br/>
      </w:r>
      <w:r>
        <w:rPr>
          <w:sz w:val="30"/>
        </w:rPr>
        <w:t>利息をいくら取るか、ではありません。</w:t>
        <w:br/>
      </w:r>
      <w:r>
        <w:rPr>
          <w:sz w:val="30"/>
        </w:rPr>
        <w:t>その世界で増える、引っかかりの話です。</w:t>
      </w:r>
    </w:p>
    <w:p>
      <w:pPr>
        <w:jc w:val="left"/>
      </w:pPr>
      <w:r>
        <w:rPr>
          <w:sz w:val="30"/>
        </w:rPr>
        <w:t>今日の結論を、先に一言だけ言います。</w:t>
        <w:br/>
      </w:r>
      <w:r>
        <w:rPr>
          <w:sz w:val="30"/>
        </w:rPr>
        <w:t>不安でお金を動かすと、だいたい損しやすい。</w:t>
        <w:br/>
      </w:r>
      <w:r>
        <w:rPr>
          <w:sz w:val="30"/>
        </w:rPr>
        <w:t>だから、焦って決めなくていい。</w:t>
        <w:br/>
      </w:r>
      <w:r>
        <w:rPr>
          <w:sz w:val="30"/>
        </w:rPr>
        <w:t>今日はその「なぜ」を、棚に分けて見ます。</w:t>
      </w:r>
    </w:p>
    <w:p>
      <w:pPr>
        <w:jc w:val="left"/>
      </w:pPr>
      <w:r>
        <w:rPr>
          <w:sz w:val="30"/>
        </w:rPr>
        <w:t>金利のある世界、というニュースは一つです。</w:t>
        <w:br/>
      </w:r>
      <w:r>
        <w:rPr>
          <w:sz w:val="30"/>
        </w:rPr>
        <w:t>でも家計への届き方は、世代で全然違います。</w:t>
      </w:r>
    </w:p>
    <w:p>
      <w:pPr>
        <w:jc w:val="left"/>
      </w:pPr>
      <w:r>
        <w:rPr>
          <w:sz w:val="30"/>
        </w:rPr>
        <w:t>20代30代にとっての金利は、これから家を買う、借りる、積立を増やす、の話になりやすい。</w:t>
        <w:br/>
      </w:r>
      <w:r>
        <w:rPr>
          <w:sz w:val="30"/>
        </w:rPr>
        <w:t>50代60代にとっての金利は、もう持っているお金を、どこへ動かすか、の話になりやすい。</w:t>
      </w:r>
    </w:p>
    <w:p>
      <w:pPr>
        <w:jc w:val="left"/>
      </w:pPr>
      <w:r>
        <w:rPr>
          <w:sz w:val="30"/>
        </w:rPr>
        <w:t>若い人の正解を、今日は否定しません。</w:t>
        <w:br/>
      </w:r>
      <w:r>
        <w:rPr>
          <w:sz w:val="30"/>
        </w:rPr>
        <w:t>あの正解は、あの年代の話です。</w:t>
        <w:br/>
      </w:r>
      <w:r>
        <w:rPr>
          <w:sz w:val="30"/>
        </w:rPr>
        <w:t>今日見るのは、今あるまとまったお金を動かす家計の話です。</w:t>
      </w:r>
    </w:p>
    <w:p>
      <w:pPr>
        <w:jc w:val="left"/>
      </w:pPr>
      <w:r>
        <w:rPr>
          <w:sz w:val="30"/>
        </w:rPr>
        <w:t>引っかかりは、大きく4つです。</w:t>
        <w:br/>
      </w:r>
      <w:r>
        <w:rPr>
          <w:sz w:val="30"/>
        </w:rPr>
        <w:t>勧誘。縛り。負担。頭。</w:t>
        <w:br/>
      </w:r>
      <w:r>
        <w:rPr>
          <w:sz w:val="30"/>
        </w:rPr>
        <w:t>最後の頭は、思い込みのことです。</w:t>
      </w:r>
    </w:p>
    <w:p>
      <w:pPr>
        <w:jc w:val="left"/>
      </w:pPr>
      <w:r>
        <w:rPr>
          <w:sz w:val="30"/>
        </w:rPr>
        <w:t>細かい注意点は14あります。全部は言いません。</w:t>
        <w:br/>
      </w:r>
      <w:r>
        <w:rPr>
          <w:sz w:val="30"/>
        </w:rPr>
        <w:t>棚の名前と、各棚の代表だけ話します。</w:t>
        <w:br/>
      </w:r>
      <w:r>
        <w:rPr>
          <w:sz w:val="30"/>
        </w:rPr>
        <w:t>残りは、今の自分に当てはまる棚だけ、あとで思い出せばいい。</w:t>
      </w:r>
    </w:p>
    <w:p>
      <w:pPr>
        <w:jc w:val="left"/>
      </w:pPr>
      <w:r>
        <w:rPr>
          <w:sz w:val="30"/>
        </w:rPr>
        <w:t>今日やらないことも、先に捨てます。</w:t>
        <w:br/>
      </w:r>
      <w:r>
        <w:rPr>
          <w:sz w:val="30"/>
        </w:rPr>
        <w:t>どの国債が得か。米国はまだ高いか。3つの財布の作り方。口座の大掃除。</w:t>
        <w:br/>
      </w:r>
      <w:r>
        <w:rPr>
          <w:sz w:val="30"/>
        </w:rPr>
        <w:t>掃除は11月にやりましょう。今日は引っかかる場所だけです。</w:t>
      </w:r>
    </w:p>
    <w:p>
      <w:pPr>
        <w:pStyle w:val="Heading1"/>
      </w:pPr>
      <w:r>
        <w:t>2:00–5:00　勧誘　動かしたくなる</w:t>
      </w:r>
    </w:p>
    <w:p>
      <w:pPr>
        <w:jc w:val="left"/>
      </w:pPr>
      <w:r>
        <w:rPr>
          <w:sz w:val="30"/>
        </w:rPr>
        <w:t>最初の棚は、勧誘です。</w:t>
        <w:br/>
      </w:r>
      <w:r>
        <w:rPr>
          <w:sz w:val="30"/>
        </w:rPr>
        <w:t>動かしたくなる棚ですね。</w:t>
      </w:r>
    </w:p>
    <w:p>
      <w:pPr>
        <w:jc w:val="left"/>
      </w:pPr>
      <w:r>
        <w:rPr>
          <w:sz w:val="30"/>
        </w:rPr>
        <w:t>金利がほとんどなかった頃、銀行は普通預金を、そんなに熱心に語りませんでした。</w:t>
        <w:br/>
      </w:r>
      <w:r>
        <w:rPr>
          <w:sz w:val="30"/>
        </w:rPr>
        <w:t>今は違います。店頭、アプリ、DM、キャンペーン。</w:t>
        <w:br/>
      </w:r>
      <w:r>
        <w:rPr>
          <w:sz w:val="30"/>
        </w:rPr>
        <w:t>以前は、振込の用事で行っても、5分で済みました。</w:t>
        <w:br/>
      </w:r>
      <w:r>
        <w:rPr>
          <w:sz w:val="30"/>
        </w:rPr>
        <w:t>今は、椅子をすすめられます。</w:t>
        <w:br/>
      </w:r>
      <w:r>
        <w:rPr>
          <w:sz w:val="30"/>
        </w:rPr>
        <w:t>急に親切になる。これがこの棚の本体です。</w:t>
      </w:r>
    </w:p>
    <w:p>
      <w:pPr>
        <w:jc w:val="left"/>
      </w:pPr>
      <w:r>
        <w:rPr>
          <w:sz w:val="30"/>
        </w:rPr>
        <w:t>親切な説明は、自分に必要、と思いやすい。</w:t>
        <w:br/>
      </w:r>
      <w:r>
        <w:rPr>
          <w:sz w:val="30"/>
        </w:rPr>
        <w:t>期間限定、今だけ上乗せ、比べてあげている感じ。</w:t>
        <w:br/>
      </w:r>
      <w:r>
        <w:rPr>
          <w:sz w:val="30"/>
        </w:rPr>
        <w:t>売る側は、この季節の話し方が、とても上手です。</w:t>
        <w:br/>
      </w:r>
      <w:r>
        <w:rPr>
          <w:sz w:val="30"/>
        </w:rPr>
        <w:t>損をしたくない、という気持ちに、きれいに当ててきます。</w:t>
      </w:r>
    </w:p>
    <w:p>
      <w:pPr>
        <w:jc w:val="left"/>
      </w:pPr>
      <w:r>
        <w:rPr>
          <w:sz w:val="30"/>
        </w:rPr>
        <w:t>気にすることは、一つです。</w:t>
        <w:br/>
      </w:r>
      <w:r>
        <w:rPr>
          <w:sz w:val="30"/>
        </w:rPr>
        <w:t>その場で動かないこと。話は聞いていい。ただ、契約は48時間置く。</w:t>
        <w:br/>
      </w:r>
      <w:r>
        <w:rPr>
          <w:sz w:val="30"/>
        </w:rPr>
        <w:t>持っていくのは通帳ではなく、「何のためのお金か」です。</w:t>
        <w:br/>
      </w:r>
      <w:r>
        <w:rPr>
          <w:sz w:val="30"/>
        </w:rPr>
        <w:t>生活用なのか、3年触らないのか。それが言えないなら、その日は帰りましょう。</w:t>
        <w:br/>
      </w:r>
      <w:r>
        <w:rPr>
          <w:sz w:val="30"/>
        </w:rPr>
        <w:t>48時間置いて消えるような話なら、もともと要らなかった話です。</w:t>
        <w:br/>
      </w:r>
      <w:r>
        <w:rPr>
          <w:sz w:val="30"/>
        </w:rPr>
        <w:t>本当に良い話なら、明後日も残っています。</w:t>
      </w:r>
    </w:p>
    <w:p>
      <w:pPr>
        <w:jc w:val="left"/>
      </w:pPr>
      <w:r>
        <w:rPr>
          <w:sz w:val="30"/>
        </w:rPr>
        <w:t>同じ棚に、ほかも入っています。名前だけ置きます。</w:t>
      </w:r>
    </w:p>
    <w:p>
      <w:pPr>
        <w:jc w:val="left"/>
      </w:pPr>
      <w:r>
        <w:rPr>
          <w:sz w:val="30"/>
        </w:rPr>
        <w:t>預金金利。ニュースの数字が、あなたの通帳に付いているとは限りません。動いた人に厚く、動かない人に薄い。一番高いところを追って、口座を増やさない。</w:t>
      </w:r>
    </w:p>
    <w:p>
      <w:pPr>
        <w:jc w:val="left"/>
      </w:pPr>
      <w:r>
        <w:rPr>
          <w:sz w:val="30"/>
        </w:rPr>
        <w:t>貯蓄性保険。金利が付くと、保険が運用に見えます。保険は保障が要る人の道具で、お金の置き場ではない。今の契約は、今日触りません。</w:t>
      </w:r>
    </w:p>
    <w:p>
      <w:pPr>
        <w:jc w:val="left"/>
      </w:pPr>
      <w:r>
        <w:rPr>
          <w:sz w:val="30"/>
        </w:rPr>
        <w:t>子ども・孫への援助。「今のうちに孫の定期を」が出る季節です。出すなら、上限を先に決める。自分の現金を削ってまで、移さない。</w:t>
      </w:r>
    </w:p>
    <w:p>
      <w:pPr>
        <w:jc w:val="left"/>
      </w:pPr>
      <w:r>
        <w:rPr>
          <w:sz w:val="30"/>
        </w:rPr>
        <w:t>この棚の今日の一手は、その場で契約しないことです。</w:t>
      </w:r>
    </w:p>
    <w:p>
      <w:pPr>
        <w:jc w:val="left"/>
      </w:pPr>
      <w:r>
        <w:rPr>
          <w:sz w:val="30"/>
        </w:rPr>
        <w:t>同じニュースでも、効き方が違います。</w:t>
        <w:br/>
      </w:r>
      <w:r>
        <w:rPr>
          <w:sz w:val="30"/>
        </w:rPr>
        <w:t>若い人の勧誘は、積立をちょっと増やす話です。失敗しても、次の給料で戻りやすい。</w:t>
        <w:br/>
      </w:r>
      <w:r>
        <w:rPr>
          <w:sz w:val="30"/>
        </w:rPr>
        <w:t>皆さんの勧誘は、今あるお金の塊を移す話です。動かす金額の単位が、そもそも違います。</w:t>
      </w:r>
    </w:p>
    <w:p>
      <w:pPr>
        <w:pStyle w:val="Heading1"/>
      </w:pPr>
      <w:r>
        <w:t>5:00–8:00　縛り　動かすと使えなくなる</w:t>
      </w:r>
    </w:p>
    <w:p>
      <w:pPr>
        <w:jc w:val="left"/>
      </w:pPr>
      <w:r>
        <w:rPr>
          <w:sz w:val="30"/>
        </w:rPr>
        <w:t>次の棚は、縛りです。</w:t>
        <w:br/>
      </w:r>
      <w:r>
        <w:rPr>
          <w:sz w:val="30"/>
        </w:rPr>
        <w:t>動かすと使えなくなる棚です。</w:t>
      </w:r>
    </w:p>
    <w:p>
      <w:pPr>
        <w:jc w:val="left"/>
      </w:pPr>
      <w:r>
        <w:rPr>
          <w:sz w:val="30"/>
        </w:rPr>
        <w:t>代表は、定期預金です。</w:t>
      </w:r>
    </w:p>
    <w:p>
      <w:pPr>
        <w:jc w:val="left"/>
      </w:pPr>
      <w:r>
        <w:rPr>
          <w:sz w:val="30"/>
        </w:rPr>
        <w:t>金利があると、定期が急にまともな選択肢に見えます。</w:t>
        <w:br/>
      </w:r>
      <w:r>
        <w:rPr>
          <w:sz w:val="30"/>
        </w:rPr>
        <w:t>一定期間使わないお金には、向きます。そこまでは本当です。</w:t>
      </w:r>
    </w:p>
    <w:p>
      <w:pPr>
        <w:jc w:val="left"/>
      </w:pPr>
      <w:r>
        <w:rPr>
          <w:sz w:val="30"/>
        </w:rPr>
        <w:t>勘違いしやすいのは、「安全で、いつでも戻せる」です。</w:t>
        <w:br/>
      </w:r>
      <w:r>
        <w:rPr>
          <w:sz w:val="30"/>
        </w:rPr>
        <w:t>定期の本体は利息ではなく、満期まで使いづらいこと。</w:t>
        <w:br/>
      </w:r>
      <w:r>
        <w:rPr>
          <w:sz w:val="30"/>
        </w:rPr>
        <w:t>中途解約すると、利息がほぼ消えることも、普通にあります。</w:t>
      </w:r>
    </w:p>
    <w:p>
      <w:pPr>
        <w:jc w:val="left"/>
      </w:pPr>
      <w:r>
        <w:rPr>
          <w:sz w:val="30"/>
        </w:rPr>
        <w:t>窓口で、満期まで置けますか、とは聞かれません。</w:t>
        <w:br/>
      </w:r>
      <w:r>
        <w:rPr>
          <w:sz w:val="30"/>
        </w:rPr>
        <w:t>何年にしますか、と聞かれます。</w:t>
        <w:br/>
      </w:r>
      <w:r>
        <w:rPr>
          <w:sz w:val="30"/>
        </w:rPr>
        <w:t>年数は、利率の話に見えて、使えない期間の話です。</w:t>
      </w:r>
    </w:p>
    <w:p>
      <w:pPr>
        <w:jc w:val="left"/>
      </w:pPr>
      <w:r>
        <w:rPr>
          <w:sz w:val="30"/>
        </w:rPr>
        <w:t>親のこと、家のこと、自分の働き方、配偶者の体。</w:t>
        <w:br/>
      </w:r>
      <w:r>
        <w:rPr>
          <w:sz w:val="30"/>
        </w:rPr>
        <w:t>1年から3年のうちに、まとまった現金が要る用事は、急に来ます。</w:t>
        <w:br/>
      </w:r>
      <w:r>
        <w:rPr>
          <w:sz w:val="30"/>
        </w:rPr>
        <w:t>そのお金を長い定期に入れると、利息より先に、困ります。</w:t>
      </w:r>
    </w:p>
    <w:p>
      <w:pPr>
        <w:jc w:val="left"/>
      </w:pPr>
      <w:r>
        <w:rPr>
          <w:sz w:val="30"/>
        </w:rPr>
        <w:t>気にすることは、これです。</w:t>
        <w:br/>
      </w:r>
      <w:r>
        <w:rPr>
          <w:sz w:val="30"/>
        </w:rPr>
        <w:t>来年、親のことで、家のことで、200万要るかもしれない。</w:t>
        <w:br/>
      </w:r>
      <w:r>
        <w:rPr>
          <w:sz w:val="30"/>
        </w:rPr>
        <w:t>その200万は、定期に入れない。現金のまま残していい。</w:t>
      </w:r>
    </w:p>
    <w:p>
      <w:pPr>
        <w:jc w:val="left"/>
      </w:pPr>
      <w:r>
        <w:rPr>
          <w:sz w:val="30"/>
        </w:rPr>
        <w:t>同じ棚に、名前だけ置きます。</w:t>
      </w:r>
    </w:p>
    <w:p>
      <w:pPr>
        <w:jc w:val="left"/>
      </w:pPr>
      <w:r>
        <w:rPr>
          <w:sz w:val="30"/>
        </w:rPr>
        <w:t>個人向け国債。国が相手で安心に見えますが、原則1年は換金しづらく、換金する時は直前2回分の利子相当が引かれます。「安全」と「すぐ使える」は、別です。買う話は、今日しません。</w:t>
      </w:r>
    </w:p>
    <w:p>
      <w:pPr>
        <w:jc w:val="left"/>
      </w:pPr>
      <w:r>
        <w:rPr>
          <w:sz w:val="30"/>
        </w:rPr>
        <w:t>古い口座。金利が付くと、休眠に近い口座を思い出します。思い出すのはいい。名義は誰か、家族は知っているか、まで。中身の整理は11月です。今日やると、キャンペーンに吸われます。</w:t>
      </w:r>
    </w:p>
    <w:p>
      <w:pPr>
        <w:jc w:val="left"/>
      </w:pPr>
      <w:r>
        <w:rPr>
          <w:sz w:val="30"/>
        </w:rPr>
        <w:t>この棚の今日の一手は、長期の定期を増やさないことです。</w:t>
      </w:r>
    </w:p>
    <w:p>
      <w:pPr>
        <w:jc w:val="left"/>
      </w:pPr>
      <w:r>
        <w:rPr>
          <w:sz w:val="30"/>
        </w:rPr>
        <w:t>世代で、ここがいちばん違います。</w:t>
        <w:br/>
      </w:r>
      <w:r>
        <w:rPr>
          <w:sz w:val="30"/>
        </w:rPr>
        <w:t>若い人の定期は、満期まで我慢の話。20代30代の失敗は、あとから給料で戻りやすい。</w:t>
        <w:br/>
      </w:r>
      <w:r>
        <w:rPr>
          <w:sz w:val="30"/>
        </w:rPr>
        <w:t>皆さんの定期は、満期より先に用事が来ないか、の話。50代60代の失敗は、同じ金額でも、戻りにくい。</w:t>
      </w:r>
    </w:p>
    <w:p>
      <w:pPr>
        <w:jc w:val="left"/>
      </w:pPr>
      <w:r>
        <w:rPr>
          <w:sz w:val="30"/>
        </w:rPr>
        <w:t>新しい分け方の話ではありません。</w:t>
        <w:br/>
      </w:r>
      <w:r>
        <w:rPr>
          <w:sz w:val="30"/>
        </w:rPr>
        <w:t>現金の財布が、地味に見せかけて出ていく季節だ、ということです。</w:t>
      </w:r>
    </w:p>
    <w:p>
      <w:pPr>
        <w:pStyle w:val="Heading1"/>
      </w:pPr>
      <w:r>
        <w:t>8:00–11:00　負担　動かさなくても痛む</w:t>
      </w:r>
    </w:p>
    <w:p>
      <w:pPr>
        <w:jc w:val="left"/>
      </w:pPr>
      <w:r>
        <w:rPr>
          <w:sz w:val="30"/>
        </w:rPr>
        <w:t>3つ目の棚は、負担です。</w:t>
        <w:br/>
      </w:r>
      <w:r>
        <w:rPr>
          <w:sz w:val="30"/>
        </w:rPr>
        <w:t>お金を動かさなくても、判断を誤りやすい棚です。</w:t>
      </w:r>
    </w:p>
    <w:p>
      <w:pPr>
        <w:jc w:val="left"/>
      </w:pPr>
      <w:r>
        <w:rPr>
          <w:sz w:val="30"/>
        </w:rPr>
        <w:t>金利が上がると、繰上げ返済したくなります。</w:t>
        <w:br/>
      </w:r>
      <w:r>
        <w:rPr>
          <w:sz w:val="30"/>
        </w:rPr>
        <w:t>とくに50代は、手元にお金がある人ほど、そうなります。</w:t>
        <w:br/>
      </w:r>
      <w:r>
        <w:rPr>
          <w:sz w:val="30"/>
        </w:rPr>
        <w:t>返せるから、返したくなる。その気持ちは自然です。</w:t>
        <w:br/>
      </w:r>
      <w:r>
        <w:rPr>
          <w:sz w:val="30"/>
        </w:rPr>
        <w:t>でも今日は、一度止めてください。</w:t>
      </w:r>
    </w:p>
    <w:p>
      <w:pPr>
        <w:jc w:val="left"/>
      </w:pPr>
      <w:r>
        <w:rPr>
          <w:sz w:val="30"/>
        </w:rPr>
        <w:t>ローンが終わっている人は、ここでは確認はありません。</w:t>
        <w:br/>
      </w:r>
      <w:r>
        <w:rPr>
          <w:sz w:val="30"/>
        </w:rPr>
        <w:t>子どもや知人の話として聞いてください。</w:t>
        <w:br/>
      </w:r>
      <w:r>
        <w:rPr>
          <w:sz w:val="30"/>
        </w:rPr>
        <w:t>金利ニュースを見て別の契約を急ぐのも、同じ焦りです。</w:t>
      </w:r>
    </w:p>
    <w:p>
      <w:pPr>
        <w:jc w:val="left"/>
      </w:pPr>
      <w:r>
        <w:rPr>
          <w:sz w:val="30"/>
        </w:rPr>
        <w:t>残債がある人へ。</w:t>
        <w:br/>
      </w:r>
      <w:r>
        <w:rPr>
          <w:sz w:val="30"/>
        </w:rPr>
        <w:t>50代は、残っている元本がだいぶ減っている人が多いです。</w:t>
        <w:br/>
      </w:r>
      <w:r>
        <w:rPr>
          <w:sz w:val="30"/>
        </w:rPr>
        <w:t>だから金利上昇のニュースを、家を買った直後と同じ怖さで見なくていい。</w:t>
        <w:br/>
      </w:r>
      <w:r>
        <w:rPr>
          <w:sz w:val="30"/>
        </w:rPr>
        <w:t>残債が大きい人、借り換え直後の人は別です。自分の残高を見てください。</w:t>
      </w:r>
    </w:p>
    <w:p>
      <w:pPr>
        <w:jc w:val="left"/>
      </w:pPr>
      <w:r>
        <w:rPr>
          <w:sz w:val="30"/>
        </w:rPr>
        <w:t>焦らない材料が、もうひとつあります。</w:t>
        <w:br/>
      </w:r>
      <w:r>
        <w:rPr>
          <w:sz w:val="30"/>
        </w:rPr>
        <w:t>変動金利で、元利均等返済の契約には、よく「5年ルール」と「125%ルール」が付いています。</w:t>
        <w:br/>
      </w:r>
      <w:r>
        <w:rPr>
          <w:sz w:val="30"/>
        </w:rPr>
        <w:t>セットで覚えるとわかりやすいです。</w:t>
      </w:r>
    </w:p>
    <w:p>
      <w:pPr>
        <w:jc w:val="left"/>
      </w:pPr>
      <w:r>
        <w:rPr>
          <w:sz w:val="30"/>
        </w:rPr>
        <w:t>まず、金利そのものは、だいたい半年ごとに見直されます。</w:t>
        <w:br/>
      </w:r>
      <w:r>
        <w:rPr>
          <w:sz w:val="30"/>
        </w:rPr>
        <w:t>でも、毎月払う額は、すぐには変わりません。</w:t>
        <w:br/>
      </w:r>
      <w:r>
        <w:rPr>
          <w:sz w:val="30"/>
        </w:rPr>
        <w:t>多くの契約では、毎月の返済額は5年間そのまま。これが5年ルールです。</w:t>
        <w:br/>
      </w:r>
      <w:r>
        <w:rPr>
          <w:sz w:val="30"/>
        </w:rPr>
        <w:t>金利が上がっても、今月の引き落としがいきなり跳ねる、とは限らない。</w:t>
      </w:r>
    </w:p>
    <w:p>
      <w:pPr>
        <w:jc w:val="left"/>
      </w:pPr>
      <w:r>
        <w:rPr>
          <w:sz w:val="30"/>
        </w:rPr>
        <w:t>では、5年後はどうなるか。</w:t>
        <w:br/>
      </w:r>
      <w:r>
        <w:rPr>
          <w:sz w:val="30"/>
        </w:rPr>
        <w:t>そのとき初めて、毎月の返済額を作り直します。</w:t>
        <w:br/>
      </w:r>
      <w:r>
        <w:rPr>
          <w:sz w:val="30"/>
        </w:rPr>
        <w:t>ここで出てくるのが、125%ルールです。</w:t>
        <w:br/>
      </w:r>
      <w:r>
        <w:rPr>
          <w:sz w:val="30"/>
        </w:rPr>
        <w:t>新しい毎月返済額は、これまでの額の1.25倍まで、という上限です。</w:t>
        <w:br/>
      </w:r>
      <w:r>
        <w:rPr>
          <w:sz w:val="30"/>
        </w:rPr>
        <w:t>たとえば今が月10万円なら、見直し後は最大でも12万5千円まで。</w:t>
        <w:br/>
      </w:r>
      <w:r>
        <w:rPr>
          <w:sz w:val="30"/>
        </w:rPr>
        <w:t>月8万円なら、最大10万円まで。一気に1.5倍、2倍、にはしにくい、という仕組みです。</w:t>
      </w:r>
    </w:p>
    <w:p>
      <w:pPr>
        <w:jc w:val="left"/>
      </w:pPr>
      <w:r>
        <w:rPr>
          <w:sz w:val="30"/>
        </w:rPr>
        <w:t>ここが大事です。</w:t>
        <w:br/>
      </w:r>
      <w:r>
        <w:rPr>
          <w:sz w:val="30"/>
        </w:rPr>
        <w:t>月々が急に増えにくい、ということと、負担が増えていない、は別です。</w:t>
        <w:br/>
      </w:r>
      <w:r>
        <w:rPr>
          <w:sz w:val="30"/>
        </w:rPr>
        <w:t>金利が上がると、同じ月々の中で利息の割合が増え、元本の減りが遅くなります。</w:t>
        <w:br/>
      </w:r>
      <w:r>
        <w:rPr>
          <w:sz w:val="30"/>
        </w:rPr>
        <w:t>上がり方が大きいと、払っているのに元本がほとんど減らない、という状態にもなり得ます。</w:t>
        <w:br/>
      </w:r>
      <w:r>
        <w:rPr>
          <w:sz w:val="30"/>
        </w:rPr>
        <w:t>利息が月々の返済額を超えると、「未払利息」として後に残ることもあります。</w:t>
        <w:br/>
      </w:r>
      <w:r>
        <w:rPr>
          <w:sz w:val="30"/>
        </w:rPr>
        <w:t>ルールは、家計のショックを和らげるクッションであって、金利上昇そのものを消す魔法ではありません。</w:t>
      </w:r>
    </w:p>
    <w:p>
      <w:pPr>
        <w:jc w:val="left"/>
      </w:pPr>
      <w:r>
        <w:rPr>
          <w:sz w:val="30"/>
        </w:rPr>
        <w:t>もうひとつ。</w:t>
        <w:br/>
      </w:r>
      <w:r>
        <w:rPr>
          <w:sz w:val="30"/>
        </w:rPr>
        <w:t>このルールは、すべてのローンにあるわけではありません。</w:t>
        <w:br/>
      </w:r>
      <w:r>
        <w:rPr>
          <w:sz w:val="30"/>
        </w:rPr>
        <w:t>固定金利には、原則ありません。</w:t>
        <w:br/>
      </w:r>
      <w:r>
        <w:rPr>
          <w:sz w:val="30"/>
        </w:rPr>
        <w:t>元金均等返済だと、対象外のことが多いです。</w:t>
        <w:br/>
      </w:r>
      <w:r>
        <w:rPr>
          <w:sz w:val="30"/>
        </w:rPr>
        <w:t>銀行や商品によっては、変動でも5年ルール・125%が付いていないものもあります。</w:t>
        <w:br/>
      </w:r>
      <w:r>
        <w:rPr>
          <w:sz w:val="30"/>
        </w:rPr>
        <w:t>だから「みんなある」ではなく、「自分の契約にあるか」です。</w:t>
      </w:r>
    </w:p>
    <w:p>
      <w:pPr>
        <w:jc w:val="left"/>
      </w:pPr>
      <w:r>
        <w:rPr>
          <w:sz w:val="30"/>
        </w:rPr>
        <w:t>それに、ニュースの翌日には来ません。</w:t>
        <w:br/>
      </w:r>
      <w:r>
        <w:rPr>
          <w:sz w:val="30"/>
        </w:rPr>
        <w:t>金利の見直しと、返済額の見直しは別です。</w:t>
        <w:br/>
      </w:r>
      <w:r>
        <w:rPr>
          <w:sz w:val="30"/>
        </w:rPr>
        <w:t>自分の返済に付くのは、銀行の適用タイミングのあとです。</w:t>
        <w:br/>
      </w:r>
      <w:r>
        <w:rPr>
          <w:sz w:val="30"/>
        </w:rPr>
        <w:t>見るのは、次の金利見直しはいつか、返済額の見直しはいつか、125%はあるか、月々がいくら増えたら嫌か。</w:t>
        <w:br/>
      </w:r>
      <w:r>
        <w:rPr>
          <w:sz w:val="30"/>
        </w:rPr>
        <w:t>今日、借り換えもしません。返すなら、そのあとでいい。</w:t>
        <w:br/>
      </w:r>
      <w:r>
        <w:rPr>
          <w:sz w:val="30"/>
        </w:rPr>
        <w:t>手元のお金には、親のことや急な用事の役割がある。返したら、原則戻りません。</w:t>
      </w:r>
    </w:p>
    <w:p>
      <w:pPr>
        <w:jc w:val="left"/>
      </w:pPr>
      <w:r>
        <w:rPr>
          <w:sz w:val="30"/>
        </w:rPr>
        <w:t>この棚の今日の一手は、繰上げ返済のボタンを、今日は押さないことです。</w:t>
        <w:br/>
      </w:r>
      <w:r>
        <w:rPr>
          <w:sz w:val="30"/>
        </w:rPr>
        <w:t>残債がある人だけ、契約書か返済予定表で、見直しの時期と125%の有無を確認してください。</w:t>
      </w:r>
    </w:p>
    <w:p>
      <w:pPr>
        <w:jc w:val="left"/>
      </w:pPr>
      <w:r>
        <w:rPr>
          <w:sz w:val="30"/>
        </w:rPr>
        <w:t>同じニュースでも、効き方が違います。</w:t>
        <w:br/>
      </w:r>
      <w:r>
        <w:rPr>
          <w:sz w:val="30"/>
        </w:rPr>
        <w:t>若い人は、残債が大きく、金利上昇が毎月の支払いに効きやすい。</w:t>
        <w:br/>
      </w:r>
      <w:r>
        <w:rPr>
          <w:sz w:val="30"/>
        </w:rPr>
        <w:t>皆さんは、残りが減っていることが多く、手元資金があるからこそ、繰上げしたくなる。</w:t>
        <w:br/>
      </w:r>
      <w:r>
        <w:rPr>
          <w:sz w:val="30"/>
        </w:rPr>
        <w:t>だから今日の宿題は、返済ではなく、確認です。</w:t>
      </w:r>
    </w:p>
    <w:p>
      <w:pPr>
        <w:pStyle w:val="Heading1"/>
      </w:pPr>
      <w:r>
        <w:t>11:00–13:00　頭　平均やニュースで誤る</w:t>
      </w:r>
    </w:p>
    <w:p>
      <w:pPr>
        <w:jc w:val="left"/>
      </w:pPr>
      <w:r>
        <w:rPr>
          <w:sz w:val="30"/>
        </w:rPr>
        <w:t>最後の棚は、頭です。</w:t>
        <w:br/>
      </w:r>
      <w:r>
        <w:rPr>
          <w:sz w:val="30"/>
        </w:rPr>
        <w:t>思い込みです。平均やニュースで判断を誤る棚です。</w:t>
      </w:r>
    </w:p>
    <w:p>
      <w:pPr>
        <w:jc w:val="left"/>
      </w:pPr>
      <w:r>
        <w:rPr>
          <w:sz w:val="30"/>
        </w:rPr>
        <w:t>50代は、平均では金利上昇の得が出やすいと言われます。</w:t>
        <w:br/>
      </w:r>
      <w:r>
        <w:rPr>
          <w:sz w:val="30"/>
        </w:rPr>
        <w:t>家計全体では預金が多く、ローンの負担は30代40代に集まりやすい。</w:t>
        <w:br/>
      </w:r>
      <w:r>
        <w:rPr>
          <w:sz w:val="30"/>
        </w:rPr>
        <w:t>それは平均の話で、うちの話ではありません。</w:t>
      </w:r>
    </w:p>
    <w:p>
      <w:pPr>
        <w:jc w:val="left"/>
      </w:pPr>
      <w:r>
        <w:rPr>
          <w:sz w:val="30"/>
        </w:rPr>
        <w:t>自分にローンが残っているか、預金が多いか、両方か。</w:t>
        <w:br/>
      </w:r>
      <w:r>
        <w:rPr>
          <w:sz w:val="30"/>
        </w:rPr>
        <w:t>平均の話を聞いても、親の介護で現金が要る人は、利息のプラスより、現金の置き場が先です。</w:t>
      </w:r>
    </w:p>
    <w:p>
      <w:pPr>
        <w:jc w:val="left"/>
      </w:pPr>
      <w:r>
        <w:rPr>
          <w:sz w:val="30"/>
        </w:rPr>
        <w:t>名前だけ、あと3つ。</w:t>
      </w:r>
    </w:p>
    <w:p>
      <w:pPr>
        <w:jc w:val="left"/>
      </w:pPr>
      <w:r>
        <w:rPr>
          <w:sz w:val="30"/>
        </w:rPr>
        <w:t>見る回数。金利ニュース、比較記事、銀行アプリ。よく見る人ほど正しい、ではない。見るほど不安になり、動きたくなる。比較は月1で足ります。</w:t>
      </w:r>
    </w:p>
    <w:p>
      <w:pPr>
        <w:jc w:val="left"/>
      </w:pPr>
      <w:r>
        <w:rPr>
          <w:sz w:val="30"/>
        </w:rPr>
        <w:t>飛びつき。「金利があるから株は終わり」にも、「何も変えない自分でいたい」にも飛ぶ。今が切り替え時、と思った瞬間が、いちばん危ない。金利のある世界はすぐゼロ近辺には戻りにくい。だからこそ、「今決めなきゃ」は要らない。</w:t>
      </w:r>
    </w:p>
    <w:p>
      <w:pPr>
        <w:jc w:val="left"/>
      </w:pPr>
      <w:r>
        <w:rPr>
          <w:sz w:val="30"/>
        </w:rPr>
        <w:t>名前の勘違い。債券の投信は、定期預金の仲間ではありません。毎日の評価額は動きます。地味のつもりが、値動きのあるものになっていないか。中身を一つ思い出すだけです。入れ替えはしません。</w:t>
      </w:r>
    </w:p>
    <w:p>
      <w:pPr>
        <w:jc w:val="left"/>
      </w:pPr>
      <w:r>
        <w:rPr>
          <w:sz w:val="30"/>
        </w:rPr>
        <w:t>この棚の今日の一手は、金利ニュースで配分を変えないことです。</w:t>
      </w:r>
    </w:p>
    <w:p>
      <w:pPr>
        <w:jc w:val="left"/>
      </w:pPr>
      <w:r>
        <w:rPr>
          <w:sz w:val="30"/>
        </w:rPr>
        <w:t>若い人の見すぎは、「足りるか」。将来の自分との勝負。</w:t>
        <w:br/>
      </w:r>
      <w:r>
        <w:rPr>
          <w:sz w:val="30"/>
        </w:rPr>
        <w:t>皆さんの見すぎは、「間違っていないか」。今の正しさを何度も採点する。</w:t>
        <w:br/>
      </w:r>
      <w:r>
        <w:rPr>
          <w:sz w:val="30"/>
        </w:rPr>
        <w:t>気にするほど、動かしたくなる。動かしたくなるほど、さっきまでの棚にかかりやすい。</w:t>
        <w:br/>
      </w:r>
      <w:r>
        <w:rPr>
          <w:sz w:val="30"/>
        </w:rPr>
        <w:t>勧誘に乗る。定期で縛る。繰上げしたくなる。平均で安心する。</w:t>
        <w:br/>
      </w:r>
      <w:r>
        <w:rPr>
          <w:sz w:val="30"/>
        </w:rPr>
        <w:t>だから今日は、正しさの確認を、動かさない。</w:t>
      </w:r>
    </w:p>
    <w:p>
      <w:pPr>
        <w:pStyle w:val="Heading1"/>
      </w:pPr>
      <w:r>
        <w:t>13:00–15:00　4つを1つに戻す</w:t>
      </w:r>
    </w:p>
    <w:p>
      <w:pPr>
        <w:jc w:val="left"/>
      </w:pPr>
      <w:r>
        <w:rPr>
          <w:sz w:val="30"/>
        </w:rPr>
        <w:t>4つの棚を、もう一度だけ言います。</w:t>
        <w:br/>
      </w:r>
      <w:r>
        <w:rPr>
          <w:sz w:val="30"/>
        </w:rPr>
        <w:t>勧誘。縛り。負担。頭。</w:t>
      </w:r>
    </w:p>
    <w:p>
      <w:pPr>
        <w:jc w:val="left"/>
      </w:pPr>
      <w:r>
        <w:rPr>
          <w:sz w:val="30"/>
        </w:rPr>
        <w:t>誘われて、縛られて、繰上げしたくなって、平均で安心する。</w:t>
        <w:br/>
      </w:r>
      <w:r>
        <w:rPr>
          <w:sz w:val="30"/>
        </w:rPr>
        <w:t>金利のある世界で増えるのは、利息だけではない。</w:t>
        <w:br/>
      </w:r>
      <w:r>
        <w:rPr>
          <w:sz w:val="30"/>
        </w:rPr>
        <w:t>勧誘と、動けないお金と、繰上げしたくなる焦りと、頭の勘違いも増えます。</w:t>
      </w:r>
    </w:p>
    <w:p>
      <w:pPr>
        <w:jc w:val="left"/>
      </w:pPr>
      <w:r>
        <w:rPr>
          <w:sz w:val="30"/>
        </w:rPr>
        <w:t>簡単にまとめると、こうです。</w:t>
        <w:br/>
      </w:r>
      <w:r>
        <w:rPr>
          <w:sz w:val="30"/>
        </w:rPr>
        <w:t>不安になる。動かしたくなる。だいたい、損しやすい。</w:t>
        <w:br/>
      </w:r>
      <w:r>
        <w:rPr>
          <w:sz w:val="30"/>
        </w:rPr>
        <w:t>だから注意する。焦って決めない。</w:t>
      </w:r>
    </w:p>
    <w:p>
      <w:pPr>
        <w:jc w:val="left"/>
      </w:pPr>
      <w:r>
        <w:rPr>
          <w:sz w:val="30"/>
        </w:rPr>
        <w:t>金利のある世界は、すぐゼロ近辺には戻りにくい。</w:t>
        <w:br/>
      </w:r>
      <w:r>
        <w:rPr>
          <w:sz w:val="30"/>
        </w:rPr>
        <w:t>商品の「今だけ」「期間限定」も、その焦りを使うことが多い。</w:t>
        <w:br/>
      </w:r>
      <w:r>
        <w:rPr>
          <w:sz w:val="30"/>
        </w:rPr>
        <w:t>一度上がったからといって、今日決めなきゃいけない、ではありません。</w:t>
        <w:br/>
      </w:r>
      <w:r>
        <w:rPr>
          <w:sz w:val="30"/>
        </w:rPr>
        <w:t>良い話なら、明後日も残っています。</w:t>
      </w:r>
    </w:p>
    <w:p>
      <w:pPr>
        <w:jc w:val="left"/>
      </w:pPr>
      <w:r>
        <w:rPr>
          <w:sz w:val="30"/>
        </w:rPr>
        <w:t>20代30代は、時間が味方になりやすい。失敗しても、給料で戻りやすい。</w:t>
        <w:br/>
      </w:r>
      <w:r>
        <w:rPr>
          <w:sz w:val="30"/>
        </w:rPr>
        <w:t>50代60代は、用事が先に来やすい。まとまったお金が動く。同じ失敗でも、戻りにくい。</w:t>
        <w:br/>
      </w:r>
      <w:r>
        <w:rPr>
          <w:sz w:val="30"/>
        </w:rPr>
        <w:t>だから今日の話は、「若い人の正解をやめろ」ではありません。</w:t>
        <w:br/>
      </w:r>
      <w:r>
        <w:rPr>
          <w:sz w:val="30"/>
        </w:rPr>
        <w:t>同じニュースを、今あるお金を動かす話として聞いてください。</w:t>
      </w:r>
    </w:p>
    <w:p>
      <w:pPr>
        <w:jc w:val="left"/>
      </w:pPr>
      <w:r>
        <w:rPr>
          <w:sz w:val="30"/>
        </w:rPr>
        <w:t>この3ヶ月、やることは一つです。</w:t>
        <w:br/>
      </w:r>
      <w:r>
        <w:rPr>
          <w:sz w:val="30"/>
        </w:rPr>
        <w:t>新しい金利商品を増やさない。</w:t>
        <w:br/>
      </w:r>
      <w:r>
        <w:rPr>
          <w:sz w:val="30"/>
        </w:rPr>
        <w:t>口座も、定期も、保険も、国債も、今あるもので止める。</w:t>
      </w:r>
    </w:p>
    <w:p>
      <w:pPr>
        <w:jc w:val="left"/>
      </w:pPr>
      <w:r>
        <w:rPr>
          <w:sz w:val="30"/>
        </w:rPr>
        <w:t>やるのは、勧誘を48時間置くことだけ。</w:t>
        <w:br/>
      </w:r>
      <w:r>
        <w:rPr>
          <w:sz w:val="30"/>
        </w:rPr>
        <w:t>何のためのお金か、が言えないなら、動かない。</w:t>
      </w:r>
    </w:p>
    <w:p>
      <w:pPr>
        <w:jc w:val="left"/>
      </w:pPr>
      <w:r>
        <w:rPr>
          <w:sz w:val="30"/>
        </w:rPr>
        <w:t>増やさないというのは、何もしないことではありません。</w:t>
        <w:br/>
      </w:r>
      <w:r>
        <w:rPr>
          <w:sz w:val="30"/>
        </w:rPr>
        <w:t>今は決めない、と決めることです。</w:t>
      </w:r>
    </w:p>
    <w:p>
      <w:pPr>
        <w:jc w:val="left"/>
      </w:pPr>
      <w:r>
        <w:rPr>
          <w:sz w:val="30"/>
        </w:rPr>
        <w:t>投資をやめましょう、という話ではありません。</w:t>
        <w:br/>
      </w:r>
      <w:r>
        <w:rPr>
          <w:sz w:val="30"/>
        </w:rPr>
        <w:t>続け方を守りましょう、という話です。</w:t>
      </w:r>
    </w:p>
    <w:p>
      <w:pPr>
        <w:jc w:val="left"/>
      </w:pPr>
      <w:r>
        <w:rPr>
          <w:sz w:val="30"/>
        </w:rPr>
        <w:t>11月になったら、年末のお掃除をしましょう。</w:t>
        <w:br/>
      </w:r>
      <w:r>
        <w:rPr>
          <w:sz w:val="30"/>
        </w:rPr>
        <w:t>今日はそこまでやりません。</w:t>
        <w:br/>
      </w:r>
      <w:r>
        <w:rPr>
          <w:sz w:val="30"/>
        </w:rPr>
        <w:t>今日持って帰るのは、棚の名前と、この一文だけです。</w:t>
      </w:r>
    </w:p>
    <w:p>
      <w:pPr>
        <w:jc w:val="left"/>
      </w:pPr>
      <w:r>
        <w:rPr>
          <w:sz w:val="30"/>
        </w:rPr>
        <w:t>不安で動かすと、だいたい損しやすい。焦って決めない。</w:t>
        <w:br/>
      </w:r>
      <w:r>
        <w:rPr>
          <w:sz w:val="30"/>
        </w:rPr>
        <w:t>勧誘、縛り、負担、頭。</w:t>
        <w:br/>
      </w:r>
      <w:r>
        <w:rPr>
          <w:sz w:val="30"/>
        </w:rPr>
        <w:t>利息より先に、引っかかりを疑ってください。</w:t>
        <w:br/>
      </w:r>
      <w:r>
        <w:rPr>
          <w:sz w:val="30"/>
        </w:rPr>
        <w:t>以上です。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JP" w:hAnsi="Noto Sans JP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